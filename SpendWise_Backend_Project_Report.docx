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B1AD5" w14:textId="77777777" w:rsidR="00EC7941" w:rsidRDefault="00000000">
      <w:pPr>
        <w:pStyle w:val="Title"/>
      </w:pPr>
      <w:r>
        <w:t>SpendWise – A Robust Backend for Personal Expense Management</w:t>
      </w:r>
    </w:p>
    <w:p w14:paraId="32B116DA" w14:textId="77777777" w:rsidR="00EC7941" w:rsidRDefault="00000000">
      <w:pPr>
        <w:pStyle w:val="Heading1"/>
      </w:pPr>
      <w:r>
        <w:t>Backend Development Project Report</w:t>
      </w:r>
    </w:p>
    <w:p w14:paraId="4EC668E2" w14:textId="77777777" w:rsidR="00EC7941" w:rsidRDefault="00000000">
      <w:pPr>
        <w:pStyle w:val="Heading1"/>
      </w:pPr>
      <w:r>
        <w:t>Project Title</w:t>
      </w:r>
    </w:p>
    <w:p w14:paraId="2CB28F14" w14:textId="77777777" w:rsidR="00EC7941" w:rsidRDefault="00000000">
      <w:r>
        <w:t>SpendWise – Personal Expense Management System</w:t>
      </w:r>
    </w:p>
    <w:p w14:paraId="5927B819" w14:textId="77777777" w:rsidR="00EC7941" w:rsidRDefault="00000000">
      <w:pPr>
        <w:pStyle w:val="Heading1"/>
      </w:pPr>
      <w:r>
        <w:t>Team Leader</w:t>
      </w:r>
    </w:p>
    <w:p w14:paraId="63CE7C02" w14:textId="24EED59C" w:rsidR="00EC7941" w:rsidRDefault="00C957A9">
      <w:r>
        <w:t xml:space="preserve">LITHISHA S V </w:t>
      </w:r>
    </w:p>
    <w:p w14:paraId="03784C45" w14:textId="77777777" w:rsidR="00EC7941" w:rsidRDefault="00000000">
      <w:pPr>
        <w:pStyle w:val="Heading1"/>
      </w:pPr>
      <w:r>
        <w:t>Team Members</w:t>
      </w:r>
    </w:p>
    <w:p w14:paraId="65EE7DA4" w14:textId="24F2388A" w:rsidR="00EC7941" w:rsidRDefault="00C957A9">
      <w:r>
        <w:t>TAMILARASI D</w:t>
      </w:r>
    </w:p>
    <w:p w14:paraId="0D5D8BBA" w14:textId="7CFA5493" w:rsidR="00C957A9" w:rsidRDefault="00C957A9">
      <w:r>
        <w:t>THANJIYAMMAL S</w:t>
      </w:r>
    </w:p>
    <w:p w14:paraId="46608C17" w14:textId="2FC0A7B0" w:rsidR="00C957A9" w:rsidRDefault="00C957A9">
      <w:r>
        <w:t>THASNIM FATHIMA N</w:t>
      </w:r>
    </w:p>
    <w:p w14:paraId="0956E628" w14:textId="77777777" w:rsidR="00EC7941" w:rsidRDefault="00000000">
      <w:pPr>
        <w:pStyle w:val="Heading1"/>
      </w:pPr>
      <w:r>
        <w:t>Project Overview</w:t>
      </w:r>
    </w:p>
    <w:p w14:paraId="65C83D62" w14:textId="77777777" w:rsidR="00EC7941" w:rsidRDefault="00000000">
      <w:r>
        <w:t>SpendWise is a backend web application developed using Node.js, Express.js, and MongoDB to help users manage their personal expenses efficiently. The system allows users to record daily expenses, track spending patterns, and organize financial information in a structured way.</w:t>
      </w:r>
    </w:p>
    <w:p w14:paraId="4DE7C2ED" w14:textId="77777777" w:rsidR="00EC7941" w:rsidRDefault="00EC7941"/>
    <w:p w14:paraId="4F2DCE45" w14:textId="77777777" w:rsidR="00EC7941" w:rsidRDefault="00000000">
      <w:r>
        <w:t>The application provides RESTful APIs that allow users to add, view, update, and delete expense records. MongoDB is used to store user accounts and expense data securely in a document-based database.</w:t>
      </w:r>
    </w:p>
    <w:p w14:paraId="2B4F148B" w14:textId="77777777" w:rsidR="00EC7941" w:rsidRDefault="00EC7941"/>
    <w:p w14:paraId="13D3EC6B" w14:textId="77777777" w:rsidR="00EC7941" w:rsidRDefault="00000000">
      <w:r>
        <w:t>User authentication is implemented using JSON Web Tokens (JWT) to ensure that only authorized users can access their personal financial data. Overall, SpendWise provides a simple and secure solution for managing personal expenses in a digital environment.</w:t>
      </w:r>
    </w:p>
    <w:p w14:paraId="44218921" w14:textId="77777777" w:rsidR="00EC7941" w:rsidRDefault="00000000">
      <w:pPr>
        <w:pStyle w:val="Heading1"/>
      </w:pPr>
      <w:r>
        <w:lastRenderedPageBreak/>
        <w:t>Introduction</w:t>
      </w:r>
    </w:p>
    <w:p w14:paraId="5596A309" w14:textId="77777777" w:rsidR="00EC7941" w:rsidRDefault="00000000">
      <w:r>
        <w:t>SpendWise – Personal Expense Management System is designed to help individuals track and manage their daily expenses effectively. The project focuses on building a secure and scalable backend API that supports efficient handling of financial records.</w:t>
      </w:r>
    </w:p>
    <w:p w14:paraId="0EF96744" w14:textId="77777777" w:rsidR="00EC7941" w:rsidRDefault="00EC7941"/>
    <w:p w14:paraId="10FB4AC3" w14:textId="77777777" w:rsidR="00EC7941" w:rsidRDefault="00000000">
      <w:r>
        <w:t>The system allows users to register accounts, log in securely, and access protected resources using JWT authentication. Once authenticated, users can perform CRUD operations on their expenses such as adding new expense entries, viewing recorded expenses, updating expense details, and deleting records.</w:t>
      </w:r>
    </w:p>
    <w:p w14:paraId="136FD104" w14:textId="77777777" w:rsidR="00EC7941" w:rsidRDefault="00EC7941"/>
    <w:p w14:paraId="43B24671" w14:textId="77777777" w:rsidR="00EC7941" w:rsidRDefault="00000000">
      <w:r>
        <w:t>This project demonstrates important backend development concepts including authentication, API development, database integration, middleware usage, and scalable application architecture.</w:t>
      </w:r>
    </w:p>
    <w:p w14:paraId="29453B89" w14:textId="77777777" w:rsidR="00EC7941" w:rsidRDefault="00000000">
      <w:pPr>
        <w:pStyle w:val="Heading1"/>
      </w:pPr>
      <w:r>
        <w:t>Project Objectives</w:t>
      </w:r>
    </w:p>
    <w:p w14:paraId="6009D27B" w14:textId="77777777" w:rsidR="00EC7941" w:rsidRDefault="00000000">
      <w:r>
        <w:t>• Build a secure backend system for managing personal expenses</w:t>
      </w:r>
    </w:p>
    <w:p w14:paraId="73DC9F1C" w14:textId="77777777" w:rsidR="00EC7941" w:rsidRDefault="00000000">
      <w:r>
        <w:t>• Implement user authentication using JWT tokens</w:t>
      </w:r>
    </w:p>
    <w:p w14:paraId="71D0DA9F" w14:textId="77777777" w:rsidR="00EC7941" w:rsidRDefault="00000000">
      <w:r>
        <w:t>• Allow users to record and manage daily expenses</w:t>
      </w:r>
    </w:p>
    <w:p w14:paraId="746003DD" w14:textId="77777777" w:rsidR="00EC7941" w:rsidRDefault="00000000">
      <w:r>
        <w:t>• Provide CRUD operations for expense data</w:t>
      </w:r>
    </w:p>
    <w:p w14:paraId="22812A1A" w14:textId="77777777" w:rsidR="00EC7941" w:rsidRDefault="00000000">
      <w:r>
        <w:t>• Maintain secure storage of financial records</w:t>
      </w:r>
    </w:p>
    <w:p w14:paraId="5038E1D0" w14:textId="77777777" w:rsidR="00EC7941" w:rsidRDefault="00000000">
      <w:r>
        <w:t>• Use MVC architecture to create a modular backend structure</w:t>
      </w:r>
    </w:p>
    <w:p w14:paraId="313BD582" w14:textId="77777777" w:rsidR="00EC7941" w:rsidRDefault="00000000">
      <w:pPr>
        <w:pStyle w:val="Heading1"/>
      </w:pPr>
      <w:r>
        <w:t>Target Users</w:t>
      </w:r>
    </w:p>
    <w:p w14:paraId="5F7ABA1C" w14:textId="77777777" w:rsidR="00EC7941" w:rsidRDefault="00000000">
      <w:r>
        <w:t>• Individuals who want to track their daily expenses</w:t>
      </w:r>
    </w:p>
    <w:p w14:paraId="0242B4DE" w14:textId="77777777" w:rsidR="00EC7941" w:rsidRDefault="00000000">
      <w:r>
        <w:t>• Students managing their personal budgets</w:t>
      </w:r>
    </w:p>
    <w:p w14:paraId="54216351" w14:textId="77777777" w:rsidR="00EC7941" w:rsidRDefault="00000000">
      <w:r>
        <w:t>• People interested in monitoring their spending habits</w:t>
      </w:r>
    </w:p>
    <w:p w14:paraId="1FEBFCE3" w14:textId="77777777" w:rsidR="00EC7941" w:rsidRDefault="00000000">
      <w:r>
        <w:t>• Developers learning backend API development</w:t>
      </w:r>
    </w:p>
    <w:p w14:paraId="3B514E82" w14:textId="77777777" w:rsidR="00EC7941" w:rsidRDefault="00000000">
      <w:pPr>
        <w:pStyle w:val="Heading1"/>
      </w:pPr>
      <w:r>
        <w:t>System Architecture</w:t>
      </w:r>
    </w:p>
    <w:p w14:paraId="393D93FD" w14:textId="77777777" w:rsidR="00EC7941" w:rsidRDefault="00000000">
      <w:r>
        <w:t>The SpendWise system follows a three-tier architecture:</w:t>
      </w:r>
    </w:p>
    <w:p w14:paraId="0A6324AF" w14:textId="77777777" w:rsidR="00EC7941" w:rsidRDefault="00EC7941"/>
    <w:p w14:paraId="188303E6" w14:textId="77777777" w:rsidR="00EC7941" w:rsidRDefault="00000000">
      <w:r>
        <w:lastRenderedPageBreak/>
        <w:t>1. Application Layer – Handles API requests and responses.</w:t>
      </w:r>
    </w:p>
    <w:p w14:paraId="75395C7A" w14:textId="77777777" w:rsidR="00EC7941" w:rsidRDefault="00000000">
      <w:r>
        <w:t>2. Backend Logic Layer – Processes expense data using Node.js and Express.js.</w:t>
      </w:r>
    </w:p>
    <w:p w14:paraId="349DB0ED" w14:textId="77777777" w:rsidR="00EC7941" w:rsidRDefault="00000000">
      <w:r>
        <w:t>3. Database Layer – Stores user and expense data using MongoDB.</w:t>
      </w:r>
    </w:p>
    <w:p w14:paraId="209950A3" w14:textId="77777777" w:rsidR="00EC7941" w:rsidRDefault="00EC7941"/>
    <w:p w14:paraId="34B73D34" w14:textId="77777777" w:rsidR="00EC7941" w:rsidRDefault="00000000">
      <w:r>
        <w:t>The system follows the MVC (Model-View-Controller) architecture where models define database schemas, controllers manage business logic, and routes define API endpoints.</w:t>
      </w:r>
    </w:p>
    <w:p w14:paraId="74B3D25F" w14:textId="77777777" w:rsidR="00EC7941" w:rsidRDefault="00000000">
      <w:pPr>
        <w:pStyle w:val="Heading1"/>
      </w:pPr>
      <w:r>
        <w:t>Technologies Used</w:t>
      </w:r>
    </w:p>
    <w:p w14:paraId="319A8897" w14:textId="77777777" w:rsidR="00EC7941" w:rsidRDefault="00000000">
      <w:r>
        <w:t>Node.js – JavaScript runtime environment for backend development.</w:t>
      </w:r>
    </w:p>
    <w:p w14:paraId="1076C8EC" w14:textId="77777777" w:rsidR="00EC7941" w:rsidRDefault="00000000">
      <w:r>
        <w:t>Express.js – Framework used to build RESTful APIs.</w:t>
      </w:r>
    </w:p>
    <w:p w14:paraId="3806C4D3" w14:textId="77777777" w:rsidR="00EC7941" w:rsidRDefault="00000000">
      <w:r>
        <w:t>MongoDB – NoSQL database used to store application data.</w:t>
      </w:r>
    </w:p>
    <w:p w14:paraId="76B9AA3E" w14:textId="77777777" w:rsidR="00EC7941" w:rsidRDefault="00000000">
      <w:r>
        <w:t>Mongoose – ODM library used to interact with MongoDB.</w:t>
      </w:r>
    </w:p>
    <w:p w14:paraId="4BC4F353" w14:textId="77777777" w:rsidR="00EC7941" w:rsidRDefault="00000000">
      <w:r>
        <w:t>JWT (jsonwebtoken) – Used for user authentication and token verification.</w:t>
      </w:r>
    </w:p>
    <w:p w14:paraId="5DB79915" w14:textId="77777777" w:rsidR="00EC7941" w:rsidRDefault="00000000">
      <w:r>
        <w:t>bcryptjs – Used for password hashing and security.</w:t>
      </w:r>
    </w:p>
    <w:p w14:paraId="6778A3FA" w14:textId="77777777" w:rsidR="00EC7941" w:rsidRDefault="00000000">
      <w:r>
        <w:t>dotenv – Used to manage environment variables.</w:t>
      </w:r>
    </w:p>
    <w:p w14:paraId="1A37967F" w14:textId="77777777" w:rsidR="00EC7941" w:rsidRDefault="00000000">
      <w:r>
        <w:t>Thunder Client – Used for API testing in Visual Studio Code.</w:t>
      </w:r>
    </w:p>
    <w:p w14:paraId="61955675" w14:textId="77777777" w:rsidR="00EC7941" w:rsidRDefault="00000000">
      <w:pPr>
        <w:pStyle w:val="Heading1"/>
      </w:pPr>
      <w:r>
        <w:t>Database Design</w:t>
      </w:r>
    </w:p>
    <w:p w14:paraId="3922BBEB" w14:textId="77777777" w:rsidR="00EC7941" w:rsidRDefault="00000000">
      <w:r>
        <w:t>The database contains two main collections: Users and Expenses.</w:t>
      </w:r>
    </w:p>
    <w:p w14:paraId="048FF20D" w14:textId="77777777" w:rsidR="00EC7941" w:rsidRDefault="00EC7941"/>
    <w:p w14:paraId="2145A1BC" w14:textId="77777777" w:rsidR="00EC7941" w:rsidRDefault="00000000">
      <w:r>
        <w:t>Users Collection:</w:t>
      </w:r>
    </w:p>
    <w:p w14:paraId="075A67F1" w14:textId="77777777" w:rsidR="00EC7941" w:rsidRDefault="00000000">
      <w:r>
        <w:t>Stores user information such as user ID, name, email, password, and timestamps.</w:t>
      </w:r>
    </w:p>
    <w:p w14:paraId="32523655" w14:textId="77777777" w:rsidR="00EC7941" w:rsidRDefault="00EC7941"/>
    <w:p w14:paraId="16FB340C" w14:textId="77777777" w:rsidR="00EC7941" w:rsidRDefault="00000000">
      <w:r>
        <w:t>Expenses Collection:</w:t>
      </w:r>
    </w:p>
    <w:p w14:paraId="3E0869AE" w14:textId="77777777" w:rsidR="00EC7941" w:rsidRDefault="00000000">
      <w:r>
        <w:t>Stores expense information including expense title, amount, category, date, description, and a reference to the user who created the expense.</w:t>
      </w:r>
    </w:p>
    <w:p w14:paraId="63CB1053" w14:textId="77777777" w:rsidR="00EC7941" w:rsidRDefault="00EC7941"/>
    <w:p w14:paraId="003E3160" w14:textId="77777777" w:rsidR="00EC7941" w:rsidRDefault="00000000">
      <w:r>
        <w:t>The relationship between these collections is one-to-many, meaning one user can record multiple expense entries.</w:t>
      </w:r>
    </w:p>
    <w:p w14:paraId="6CF8CE98" w14:textId="77777777" w:rsidR="00EC7941" w:rsidRDefault="00000000">
      <w:pPr>
        <w:pStyle w:val="Heading1"/>
      </w:pPr>
      <w:r>
        <w:lastRenderedPageBreak/>
        <w:t>API Endpoints</w:t>
      </w:r>
    </w:p>
    <w:p w14:paraId="201A8932" w14:textId="77777777" w:rsidR="00EC7941" w:rsidRDefault="00000000">
      <w:r>
        <w:t>POST /api/v1/auth/register – Register a new user account</w:t>
      </w:r>
    </w:p>
    <w:p w14:paraId="350DFB49" w14:textId="77777777" w:rsidR="00EC7941" w:rsidRDefault="00000000">
      <w:r>
        <w:t>POST /api/v1/auth/login – Authenticate user and generate JWT token</w:t>
      </w:r>
    </w:p>
    <w:p w14:paraId="746DFB3B" w14:textId="77777777" w:rsidR="00EC7941" w:rsidRDefault="00EC7941"/>
    <w:p w14:paraId="3A4BECDC" w14:textId="77777777" w:rsidR="00EC7941" w:rsidRDefault="00000000">
      <w:r>
        <w:t>POST /api/v1/expenses – Add a new expense</w:t>
      </w:r>
    </w:p>
    <w:p w14:paraId="0DCA9974" w14:textId="77777777" w:rsidR="00EC7941" w:rsidRDefault="00000000">
      <w:r>
        <w:t>GET /api/v1/expenses – Retrieve all expenses belonging to the logged-in user</w:t>
      </w:r>
    </w:p>
    <w:p w14:paraId="306DAF57" w14:textId="77777777" w:rsidR="00EC7941" w:rsidRDefault="00000000">
      <w:r>
        <w:t>PUT /api/v1/expenses/:id – Update expense details</w:t>
      </w:r>
    </w:p>
    <w:p w14:paraId="7AEC58EB" w14:textId="77777777" w:rsidR="00EC7941" w:rsidRDefault="00000000">
      <w:r>
        <w:t>DELETE /api/v1/expenses/:id – Delete an expense record</w:t>
      </w:r>
    </w:p>
    <w:p w14:paraId="581C380A" w14:textId="77777777" w:rsidR="00EC7941" w:rsidRDefault="00000000">
      <w:pPr>
        <w:pStyle w:val="Heading1"/>
      </w:pPr>
      <w:r>
        <w:t>Project Execution</w:t>
      </w:r>
    </w:p>
    <w:p w14:paraId="4D9EBD76" w14:textId="77777777" w:rsidR="00EC7941" w:rsidRDefault="00000000">
      <w:r>
        <w:t>To run the project, open the terminal inside the server directory and install dependencies using npm install.</w:t>
      </w:r>
    </w:p>
    <w:p w14:paraId="5DD72BEF" w14:textId="77777777" w:rsidR="00EC7941" w:rsidRDefault="00EC7941"/>
    <w:p w14:paraId="22BD6863" w14:textId="77777777" w:rsidR="00EC7941" w:rsidRDefault="00000000">
      <w:r>
        <w:t>Create a .env file to store configuration values such as server port, MongoDB connection string, and JWT secret key.</w:t>
      </w:r>
    </w:p>
    <w:p w14:paraId="575A5B68" w14:textId="77777777" w:rsidR="00EC7941" w:rsidRDefault="00EC7941"/>
    <w:p w14:paraId="40717C86" w14:textId="77777777" w:rsidR="00EC7941" w:rsidRDefault="00000000">
      <w:r>
        <w:t>After configuration, start the server using the command npm start. If the setup is successful, the console will display messages confirming the server startup and database connection.</w:t>
      </w:r>
    </w:p>
    <w:p w14:paraId="5CC2EF0E" w14:textId="77777777" w:rsidR="00EC7941" w:rsidRDefault="00000000">
      <w:pPr>
        <w:pStyle w:val="Heading1"/>
      </w:pPr>
      <w:r>
        <w:t>API Testing</w:t>
      </w:r>
    </w:p>
    <w:p w14:paraId="3D59C5C7" w14:textId="77777777" w:rsidR="00EC7941" w:rsidRDefault="00000000">
      <w:r>
        <w:t>The APIs are tested using Thunder Client in Visual Studio Code.</w:t>
      </w:r>
    </w:p>
    <w:p w14:paraId="38052707" w14:textId="77777777" w:rsidR="00EC7941" w:rsidRDefault="00EC7941"/>
    <w:p w14:paraId="38B7192D" w14:textId="77777777" w:rsidR="00EC7941" w:rsidRDefault="00000000">
      <w:r>
        <w:t>Test cases include user registration, login authentication, creating expense records, retrieving stored expenses, updating expense details, and deleting expense entries.</w:t>
      </w:r>
    </w:p>
    <w:p w14:paraId="634DA0D2" w14:textId="77777777" w:rsidR="00EC7941" w:rsidRDefault="00EC7941"/>
    <w:p w14:paraId="341F9173" w14:textId="77777777" w:rsidR="00EC7941" w:rsidRDefault="00000000">
      <w:r>
        <w:t>Each protected route requires a valid JWT token in the Authorization header.</w:t>
      </w:r>
    </w:p>
    <w:p w14:paraId="3A1BB79A" w14:textId="77777777" w:rsidR="00EC7941" w:rsidRDefault="00000000">
      <w:pPr>
        <w:pStyle w:val="Heading1"/>
      </w:pPr>
      <w:r>
        <w:t>Results</w:t>
      </w:r>
    </w:p>
    <w:p w14:paraId="545F6C15" w14:textId="77777777" w:rsidR="00EC7941" w:rsidRDefault="00000000">
      <w:r>
        <w:t>The SpendWise system successfully performs CRUD operations for managing personal expenses. Authentication ensures that only authorized users can access their financial data.</w:t>
      </w:r>
    </w:p>
    <w:p w14:paraId="6BC23300" w14:textId="77777777" w:rsidR="00EC7941" w:rsidRDefault="00EC7941"/>
    <w:p w14:paraId="142B6AE2" w14:textId="77777777" w:rsidR="00EC7941" w:rsidRDefault="00000000">
      <w:r>
        <w:t>The database stores user and expense records securely and efficiently, while the modular backend architecture allows the system to be easily extended.</w:t>
      </w:r>
    </w:p>
    <w:p w14:paraId="60B01885" w14:textId="77777777" w:rsidR="00EC7941" w:rsidRDefault="00000000">
      <w:pPr>
        <w:pStyle w:val="Heading1"/>
      </w:pPr>
      <w:r>
        <w:t>Future Enhancements</w:t>
      </w:r>
    </w:p>
    <w:p w14:paraId="5EA99DE7" w14:textId="77777777" w:rsidR="00EC7941" w:rsidRDefault="00000000">
      <w:r>
        <w:t>Future improvements may include:</w:t>
      </w:r>
    </w:p>
    <w:p w14:paraId="2C1B7CDD" w14:textId="77777777" w:rsidR="00EC7941" w:rsidRDefault="00EC7941"/>
    <w:p w14:paraId="3591EAE0" w14:textId="77777777" w:rsidR="00EC7941" w:rsidRDefault="00000000">
      <w:r>
        <w:t>• Developing a frontend interface using React</w:t>
      </w:r>
    </w:p>
    <w:p w14:paraId="39EC5CE1" w14:textId="77777777" w:rsidR="00EC7941" w:rsidRDefault="00000000">
      <w:r>
        <w:t>• Adding expense analytics and spending charts</w:t>
      </w:r>
    </w:p>
    <w:p w14:paraId="3BB404D9" w14:textId="77777777" w:rsidR="00EC7941" w:rsidRDefault="00000000">
      <w:r>
        <w:t>• Implementing budget planning features</w:t>
      </w:r>
    </w:p>
    <w:p w14:paraId="042ABBE6" w14:textId="77777777" w:rsidR="00EC7941" w:rsidRDefault="00000000">
      <w:r>
        <w:t>• Adding monthly financial reports</w:t>
      </w:r>
    </w:p>
    <w:p w14:paraId="76770978" w14:textId="77777777" w:rsidR="00EC7941" w:rsidRDefault="00000000">
      <w:r>
        <w:t>• Deploying the application to cloud platforms such as AWS or Azure</w:t>
      </w:r>
    </w:p>
    <w:p w14:paraId="4FB33329" w14:textId="77777777" w:rsidR="00EC7941" w:rsidRDefault="00000000">
      <w:pPr>
        <w:pStyle w:val="Heading1"/>
      </w:pPr>
      <w:r>
        <w:t>Conclusion</w:t>
      </w:r>
    </w:p>
    <w:p w14:paraId="28BE7B65" w14:textId="77777777" w:rsidR="00EC7941" w:rsidRDefault="00000000">
      <w:r>
        <w:t>SpendWise demonstrates a practical implementation of backend development using Node.js, Express.js, and MongoDB.</w:t>
      </w:r>
    </w:p>
    <w:p w14:paraId="2E90A0D1" w14:textId="77777777" w:rsidR="00EC7941" w:rsidRDefault="00EC7941"/>
    <w:p w14:paraId="7D764491" w14:textId="77777777" w:rsidR="00EC7941" w:rsidRDefault="00000000">
      <w:r>
        <w:t>The project highlights essential backend concepts such as authentication, API development, database integration, and system architecture.</w:t>
      </w:r>
    </w:p>
    <w:p w14:paraId="3D317C4A" w14:textId="77777777" w:rsidR="00EC7941" w:rsidRDefault="00EC7941"/>
    <w:p w14:paraId="2E7A0869" w14:textId="77777777" w:rsidR="00EC7941" w:rsidRDefault="00000000">
      <w:r>
        <w:t>This system provides a strong foundation for building a complete personal finance management application.</w:t>
      </w:r>
    </w:p>
    <w:sectPr w:rsidR="00EC794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6240648">
    <w:abstractNumId w:val="8"/>
  </w:num>
  <w:num w:numId="2" w16cid:durableId="828638270">
    <w:abstractNumId w:val="6"/>
  </w:num>
  <w:num w:numId="3" w16cid:durableId="1816868724">
    <w:abstractNumId w:val="5"/>
  </w:num>
  <w:num w:numId="4" w16cid:durableId="180946234">
    <w:abstractNumId w:val="4"/>
  </w:num>
  <w:num w:numId="5" w16cid:durableId="1780099785">
    <w:abstractNumId w:val="7"/>
  </w:num>
  <w:num w:numId="6" w16cid:durableId="133060440">
    <w:abstractNumId w:val="3"/>
  </w:num>
  <w:num w:numId="7" w16cid:durableId="865556311">
    <w:abstractNumId w:val="2"/>
  </w:num>
  <w:num w:numId="8" w16cid:durableId="605886329">
    <w:abstractNumId w:val="1"/>
  </w:num>
  <w:num w:numId="9" w16cid:durableId="17049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5024"/>
    <w:rsid w:val="00B47730"/>
    <w:rsid w:val="00C957A9"/>
    <w:rsid w:val="00CB0664"/>
    <w:rsid w:val="00EC79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3D4E4B"/>
  <w14:defaultImageDpi w14:val="300"/>
  <w15:docId w15:val="{7BC9A6AE-9EB8-4B50-8B35-96D5B3739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Dheenasri P</cp:lastModifiedBy>
  <cp:revision>2</cp:revision>
  <dcterms:created xsi:type="dcterms:W3CDTF">2013-12-23T23:15:00Z</dcterms:created>
  <dcterms:modified xsi:type="dcterms:W3CDTF">2026-03-09T08:30:00Z</dcterms:modified>
  <cp:category/>
</cp:coreProperties>
</file>